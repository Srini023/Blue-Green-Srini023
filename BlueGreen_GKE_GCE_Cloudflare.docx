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Architecture – Blue/Green Deployment with Cloudflare (GKE &amp; GCE)</w:t>
      </w:r>
    </w:p>
    <w:p/>
    <w:p>
      <w:r>
        <w:t>OVERVIEW</w:t>
      </w:r>
    </w:p>
    <w:p>
      <w:r>
        <w:t>This document provides a complete end-to-end setup for deploying an Nginx application using Blue/Green deployment strategy on both GKE and GCE, exposed over HTTPS using a single domain (srini23.com) managed via Cloudflare DNS.</w:t>
      </w:r>
    </w:p>
    <w:p/>
    <w:p>
      <w:r>
        <w:t>KEY ARCHITECTURE</w:t>
      </w:r>
    </w:p>
    <w:p>
      <w:r>
        <w:t>- Single domain: srini23.com</w:t>
      </w:r>
    </w:p>
    <w:p>
      <w:r>
        <w:t>- One platform active at a time</w:t>
      </w:r>
    </w:p>
    <w:p>
      <w:r>
        <w:t>- DNS switches between GKE and GCE</w:t>
      </w:r>
    </w:p>
    <w:p>
      <w:r>
        <w:t>- Cloudflare used as DNS (Proxy OFF)</w:t>
      </w:r>
    </w:p>
    <w:p/>
    <w:p>
      <w:r>
        <w:t>CLOUDFLARE CONFIGURATION</w:t>
      </w:r>
    </w:p>
    <w:p>
      <w:r>
        <w:t>- Type: A record</w:t>
      </w:r>
    </w:p>
    <w:p>
      <w:r>
        <w:t>- Name: @</w:t>
      </w:r>
    </w:p>
    <w:p>
      <w:r>
        <w:t>- Value: GKE or GCE IP</w:t>
      </w:r>
    </w:p>
    <w:p>
      <w:r>
        <w:t>- Proxy Status: DNS only (MUST be grey cloud)</w:t>
      </w:r>
    </w:p>
    <w:p>
      <w:r>
        <w:t>- TTL: Auto</w:t>
      </w:r>
    </w:p>
    <w:p/>
    <w:p>
      <w:r>
        <w:t>IMPORTANT NOTE:</w:t>
      </w:r>
    </w:p>
    <w:p>
      <w:r>
        <w:t>Cloudflare proxy must be OFF, otherwise SSL provisioning will fail.</w:t>
      </w:r>
    </w:p>
    <w:p/>
    <w:p>
      <w:r>
        <w:t>--------------------------------------------------</w:t>
      </w:r>
    </w:p>
    <w:p>
      <w:r>
        <w:t>MODE 1: GKE Deployment</w:t>
      </w:r>
    </w:p>
    <w:p>
      <w:r>
        <w:t>--------------------------------------------------</w:t>
      </w:r>
    </w:p>
    <w:p/>
    <w:p>
      <w:r>
        <w:t>Step 1: Reserve Static IP</w:t>
      </w:r>
    </w:p>
    <w:p>
      <w:r>
        <w:t>Command:</w:t>
      </w:r>
    </w:p>
    <w:p>
      <w:r>
        <w:t>gcloud compute addresses create srini23-gke-ip --global</w:t>
      </w:r>
    </w:p>
    <w:p/>
    <w:p>
      <w:r>
        <w:t>Step 2: Update DNS</w:t>
      </w:r>
    </w:p>
    <w:p>
      <w:r>
        <w:t>- Set A record srini23.com to GKE IP</w:t>
      </w:r>
    </w:p>
    <w:p/>
    <w:p>
      <w:r>
        <w:t>Step 3: Deploy Kubernetes Resources</w:t>
      </w:r>
    </w:p>
    <w:p>
      <w:r>
        <w:t>- Namespace</w:t>
      </w:r>
    </w:p>
    <w:p>
      <w:r>
        <w:t>- Blue Deployment (v1)</w:t>
      </w:r>
    </w:p>
    <w:p>
      <w:r>
        <w:t>- Green Deployment (v2)</w:t>
      </w:r>
    </w:p>
    <w:p>
      <w:r>
        <w:t>- Service (initially pointing to blue)</w:t>
      </w:r>
    </w:p>
    <w:p>
      <w:r>
        <w:t>- Managed Certificate</w:t>
      </w:r>
    </w:p>
    <w:p>
      <w:r>
        <w:t>- Ingress with static IP and cert</w:t>
      </w:r>
    </w:p>
    <w:p/>
    <w:p>
      <w:r>
        <w:t>Step 4: Apply</w:t>
      </w:r>
    </w:p>
    <w:p>
      <w:r>
        <w:t>kubectl apply -f gke/</w:t>
      </w:r>
    </w:p>
    <w:p/>
    <w:p>
      <w:r>
        <w:t>Step 5: Verify Certificate</w:t>
      </w:r>
    </w:p>
    <w:p>
      <w:r>
        <w:t>kubectl describe managedcertificate nginx-cert</w:t>
      </w:r>
    </w:p>
    <w:p/>
    <w:p>
      <w:r>
        <w:t>Step 6: Test</w:t>
      </w:r>
    </w:p>
    <w:p>
      <w:r>
        <w:t>curl -I https://srini23.com</w:t>
      </w:r>
    </w:p>
    <w:p/>
    <w:p>
      <w:r>
        <w:t>Step 7: Blue/Green Switch</w:t>
      </w:r>
    </w:p>
    <w:p>
      <w:r>
        <w:t>kubectl patch svc nginx-svc -n nginx-bg -p '{"spec":{"selector":{"app":"nginx-app","color":"green"}}}'</w:t>
      </w:r>
    </w:p>
    <w:p/>
    <w:p>
      <w:r>
        <w:t>Step 8: Rolling Update</w:t>
      </w:r>
    </w:p>
    <w:p>
      <w:r>
        <w:t>kubectl set image deployment/nginx-green nginx=2823/nginx-app:v3 -n nginx-bg</w:t>
      </w:r>
    </w:p>
    <w:p/>
    <w:p>
      <w:r>
        <w:t>Step 9: Rolling Restart</w:t>
      </w:r>
    </w:p>
    <w:p>
      <w:r>
        <w:t>kubectl rollout restart deployment/nginx-green -n nginx-bg</w:t>
      </w:r>
    </w:p>
    <w:p/>
    <w:p>
      <w:r>
        <w:t>--------------------------------------------------</w:t>
      </w:r>
    </w:p>
    <w:p>
      <w:r>
        <w:t>MODE 2: GCE Deployment</w:t>
      </w:r>
    </w:p>
    <w:p>
      <w:r>
        <w:t>--------------------------------------------------</w:t>
      </w:r>
    </w:p>
    <w:p/>
    <w:p>
      <w:r>
        <w:t>Step 1: Reserve Static IP</w:t>
      </w:r>
    </w:p>
    <w:p>
      <w:r>
        <w:t>gcloud compute addresses create srini23-gce-ip --global</w:t>
      </w:r>
    </w:p>
    <w:p/>
    <w:p>
      <w:r>
        <w:t>Step 2: Update DNS</w:t>
      </w:r>
    </w:p>
    <w:p>
      <w:r>
        <w:t>- Point srini23.com to GCE IP</w:t>
      </w:r>
    </w:p>
    <w:p/>
    <w:p>
      <w:r>
        <w:t>Step 3: Create Firewall Rule</w:t>
      </w:r>
    </w:p>
    <w:p>
      <w:r>
        <w:t>gcloud compute firewall-rules create allow-lb-hc-nginx</w:t>
      </w:r>
    </w:p>
    <w:p/>
    <w:p>
      <w:r>
        <w:t>Step 4: Create Instance Templates</w:t>
      </w:r>
    </w:p>
    <w:p>
      <w:r>
        <w:t>- v1 (blue)</w:t>
      </w:r>
    </w:p>
    <w:p>
      <w:r>
        <w:t>- v2 (green)</w:t>
      </w:r>
    </w:p>
    <w:p/>
    <w:p>
      <w:r>
        <w:t>Step 5: Create Managed Instance Groups</w:t>
      </w:r>
    </w:p>
    <w:p>
      <w:r>
        <w:t>- nginx-blue-mig</w:t>
      </w:r>
    </w:p>
    <w:p>
      <w:r>
        <w:t>- nginx-green-mig</w:t>
      </w:r>
    </w:p>
    <w:p/>
    <w:p>
      <w:r>
        <w:t>Step 6: Configure Load Balancer</w:t>
      </w:r>
    </w:p>
    <w:p>
      <w:r>
        <w:t>- Health check</w:t>
      </w:r>
    </w:p>
    <w:p>
      <w:r>
        <w:t>- Backend service</w:t>
      </w:r>
    </w:p>
    <w:p>
      <w:r>
        <w:t>- Attach BLUE backend</w:t>
      </w:r>
    </w:p>
    <w:p>
      <w:r>
        <w:t>- URL map</w:t>
      </w:r>
    </w:p>
    <w:p>
      <w:r>
        <w:t>- SSL certificate</w:t>
      </w:r>
    </w:p>
    <w:p>
      <w:r>
        <w:t>- HTTPS proxy</w:t>
      </w:r>
    </w:p>
    <w:p>
      <w:r>
        <w:t>- Forwarding rule</w:t>
      </w:r>
    </w:p>
    <w:p/>
    <w:p>
      <w:r>
        <w:t>Step 7: Verify SSL</w:t>
      </w:r>
    </w:p>
    <w:p>
      <w:r>
        <w:t>curl -I https://srini23.com</w:t>
      </w:r>
    </w:p>
    <w:p/>
    <w:p>
      <w:r>
        <w:t>Step 8: Blue/Green Switch</w:t>
      </w:r>
    </w:p>
    <w:p>
      <w:r>
        <w:t>- Add green backend</w:t>
      </w:r>
    </w:p>
    <w:p>
      <w:r>
        <w:t>- Remove blue backend</w:t>
      </w:r>
    </w:p>
    <w:p/>
    <w:p>
      <w:r>
        <w:t>Step 9: Rolling Update</w:t>
      </w:r>
    </w:p>
    <w:p>
      <w:r>
        <w:t>gcloud compute instance-groups managed rolling-action start-update</w:t>
      </w:r>
    </w:p>
    <w:p/>
    <w:p>
      <w:r>
        <w:t>Step 10: Rolling Restart</w:t>
      </w:r>
    </w:p>
    <w:p>
      <w:r>
        <w:t>gcloud compute instance-groups managed rolling-action replace</w:t>
      </w:r>
    </w:p>
    <w:p/>
    <w:p>
      <w:r>
        <w:t>--------------------------------------------------</w:t>
      </w:r>
    </w:p>
    <w:p>
      <w:r>
        <w:t>PLATFORM SWITCHING</w:t>
      </w:r>
    </w:p>
    <w:p>
      <w:r>
        <w:t>--------------------------------------------------</w:t>
      </w:r>
    </w:p>
    <w:p/>
    <w:p>
      <w:r>
        <w:t>Switch GKE → GCE:</w:t>
      </w:r>
    </w:p>
    <w:p>
      <w:r>
        <w:t>- Update DNS to GCE IP</w:t>
      </w:r>
    </w:p>
    <w:p>
      <w:r>
        <w:t>- Wait for propagation</w:t>
      </w:r>
    </w:p>
    <w:p>
      <w:r>
        <w:t>- Validate SSL</w:t>
      </w:r>
    </w:p>
    <w:p/>
    <w:p>
      <w:r>
        <w:t>Switch GCE → GKE:</w:t>
      </w:r>
    </w:p>
    <w:p>
      <w:r>
        <w:t>- Update DNS to GKE IP</w:t>
      </w:r>
    </w:p>
    <w:p>
      <w:r>
        <w:t>- Validate SSL</w:t>
      </w:r>
    </w:p>
    <w:p/>
    <w:p>
      <w:r>
        <w:t>--------------------------------------------------</w:t>
      </w:r>
    </w:p>
    <w:p>
      <w:r>
        <w:t>TROUBLESHOOTING</w:t>
      </w:r>
    </w:p>
    <w:p>
      <w:r>
        <w:t>--------------------------------------------------</w:t>
      </w:r>
    </w:p>
    <w:p/>
    <w:p>
      <w:r>
        <w:t>Issue: SSL stuck in provisioning</w:t>
      </w:r>
    </w:p>
    <w:p>
      <w:r>
        <w:t>Fix: Disable Cloudflare proxy and verify DNS</w:t>
      </w:r>
    </w:p>
    <w:p/>
    <w:p>
      <w:r>
        <w:t>Issue: 502/404</w:t>
      </w:r>
    </w:p>
    <w:p>
      <w:r>
        <w:t>Fix: Check backend health / ingress</w:t>
      </w:r>
    </w:p>
    <w:p/>
    <w:p>
      <w:r>
        <w:t>Issue: Wrong version</w:t>
      </w:r>
    </w:p>
    <w:p>
      <w:r>
        <w:t>Fix: Check service selector</w:t>
      </w:r>
    </w:p>
    <w:p/>
    <w:p>
      <w:r>
        <w:t>--------------------------------------------------</w:t>
      </w:r>
    </w:p>
    <w:p>
      <w:r>
        <w:t>FINAL OUTCOME</w:t>
      </w:r>
    </w:p>
    <w:p>
      <w:r>
        <w:t>--------------------------------------------------</w:t>
      </w:r>
    </w:p>
    <w:p/>
    <w:p>
      <w:r>
        <w:t>- Blue/Green deployment (GKE + GCE)</w:t>
      </w:r>
    </w:p>
    <w:p>
      <w:r>
        <w:t>- Rolling updates and restart</w:t>
      </w:r>
    </w:p>
    <w:p>
      <w:r>
        <w:t>- HTTPS with domain</w:t>
      </w:r>
    </w:p>
    <w:p>
      <w:r>
        <w:t>- Cloudflare DNS switching</w:t>
      </w:r>
    </w:p>
    <w:p>
      <w:r>
        <w:t>- Zero-downtime deployment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BV, Srini</dc:creator>
  <keywords/>
  <dc:description>generated by python-docx</dc:description>
  <lastModifiedBy>BV, Srini</lastModifiedBy>
  <revision>1</revision>
  <dcterms:created xsi:type="dcterms:W3CDTF">2026-05-24T11:44:29.4727510Z</dcterms:created>
  <dcterms:modified xsi:type="dcterms:W3CDTF">2026-05-24T11:44:29.4727510Z</dcterms:modified>
  <category/>
</coreProperties>
</file>