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– Blue/Green (GKE + GCE) with Cloudflare + Monitoring (Prometheus/Grafana)</w:t>
      </w:r>
    </w:p>
    <w:p>
      <w:r>
        <w:t>Project: srinisre023</w:t>
      </w:r>
    </w:p>
    <w:p>
      <w:r>
        <w:t>GKE cluster: bluegreen (us-central1-a)</w:t>
      </w:r>
    </w:p>
    <w:p>
      <w:r>
        <w:t>Domain (Cloudflare): srini23.com (single domain, one platform active at a time)</w:t>
      </w:r>
    </w:p>
    <w:p>
      <w:r>
        <w:t>Docker image: 2823/nginx-app (tags: v1=blue, v2=green, v3+ future releases)</w:t>
      </w:r>
    </w:p>
    <w:p>
      <w:pPr>
        <w:pStyle w:val="Heading1"/>
      </w:pPr>
      <w:r>
        <w:t>1) What this Terraform deploys</w:t>
      </w:r>
    </w:p>
    <w:p>
      <w:pPr>
        <w:pStyle w:val="ListBullet"/>
      </w:pPr>
      <w:r>
        <w:t>GKE: cluster + node pool (optional toggle), namespace, blue &amp; green deployments, service-based traffic switch, Ingress (GCE), Google ManagedCertificate (HTTPS), static global IP for Ingress.</w:t>
      </w:r>
    </w:p>
    <w:p>
      <w:pPr>
        <w:pStyle w:val="ListBullet"/>
      </w:pPr>
      <w:r>
        <w:t>GCE: two instance templates (blue/green), two MIGs, firewall for LB health checks, global HTTPS Load Balancer (static IP, health check, backend service, URL map, HTTPS proxy, forwarding rule), Google managed SSL certificate for srini23.com.</w:t>
      </w:r>
    </w:p>
    <w:p>
      <w:pPr>
        <w:pStyle w:val="ListBullet"/>
      </w:pPr>
      <w:r>
        <w:t>Cloudflare DNS: A record for srini23.com pointing to the active platform IP (GKE or GCE), proxied disabled (DNS only).</w:t>
      </w:r>
    </w:p>
    <w:p>
      <w:pPr>
        <w:pStyle w:val="ListBullet"/>
      </w:pPr>
      <w:r>
        <w:t>Monitoring on GKE: kube-prometheus-stack (Prometheus, Alertmanager, Grafana) + Blackbox exporter probing https://srini23.com; alert rules for downtime, latency, 5xx, SSL expiry.</w:t>
      </w:r>
    </w:p>
    <w:p>
      <w:pPr>
        <w:pStyle w:val="Heading1"/>
      </w:pPr>
      <w:r>
        <w:t>2) Repo / folder structure</w:t>
      </w:r>
    </w:p>
    <w:p>
      <w:r>
        <w:rPr>
          <w:rFonts w:ascii="Consolas" w:hAnsi="Consolas" w:eastAsia="Consolas"/>
          <w:sz w:val="18"/>
        </w:rPr>
        <w:t>terraform/</w:t>
        <w:br/>
        <w:t xml:space="preserve">  providers.tf</w:t>
        <w:br/>
        <w:t xml:space="preserve">  variables.tf</w:t>
        <w:br/>
        <w:t xml:space="preserve">  outputs.tf</w:t>
        <w:br/>
        <w:t xml:space="preserve">  main.tf</w:t>
        <w:br/>
        <w:t xml:space="preserve">  versions.tf</w:t>
        <w:br/>
        <w:t xml:space="preserve">  gke_k8s.tf</w:t>
        <w:br/>
        <w:t xml:space="preserve">  monitoring.tf</w:t>
        <w:br/>
        <w:t xml:space="preserve">  gce.tf</w:t>
        <w:br/>
        <w:t xml:space="preserve">  cloudflare.tf</w:t>
        <w:br/>
        <w:t xml:space="preserve">  locals.tf</w:t>
        <w:br/>
        <w:t xml:space="preserve">  terraform.tfvars.example</w:t>
        <w:br/>
      </w:r>
    </w:p>
    <w:p>
      <w:pPr>
        <w:pStyle w:val="Heading1"/>
      </w:pPr>
      <w:r>
        <w:t>3) Pre-requisites</w:t>
      </w:r>
    </w:p>
    <w:p>
      <w:pPr>
        <w:pStyle w:val="ListNumber"/>
      </w:pPr>
      <w:r>
        <w:t>Terraform &gt;= 1.5</w:t>
      </w:r>
    </w:p>
    <w:p>
      <w:pPr>
        <w:pStyle w:val="ListNumber"/>
      </w:pPr>
      <w:r>
        <w:t>gcloud installed and authenticated (for initial apply and troubleshooting)</w:t>
      </w:r>
    </w:p>
    <w:p>
      <w:pPr>
        <w:pStyle w:val="ListNumber"/>
      </w:pPr>
      <w:r>
        <w:t>A GCP Service Account key JSON for Terraform with sufficient permissions (Container Admin, Compute Admin, IAM Service Account User, etc.)</w:t>
      </w:r>
    </w:p>
    <w:p>
      <w:pPr>
        <w:pStyle w:val="ListNumber"/>
      </w:pPr>
      <w:r>
        <w:t>Cloudflare API Token with permissions to edit DNS for srini23.com zone</w:t>
      </w:r>
    </w:p>
    <w:p>
      <w:pPr>
        <w:pStyle w:val="ListNumber"/>
      </w:pPr>
      <w:r>
        <w:t>Enable required APIs: container.googleapis.com, compute.googleapis.com, iam.googleapis.com, monitoring.googleapis.com (optional)</w:t>
      </w:r>
    </w:p>
    <w:p>
      <w:pPr>
        <w:pStyle w:val="Heading1"/>
      </w:pPr>
      <w:r>
        <w:t>4) Terraform code (copy as-is)</w:t>
      </w:r>
    </w:p>
    <w:p>
      <w:r>
        <w:t>NOTE: This is a complete single-module Terraform implementation. You may later split into modules if needed.</w:t>
      </w:r>
    </w:p>
    <w:p>
      <w:pPr>
        <w:pStyle w:val="Heading2"/>
      </w:pPr>
      <w:r>
        <w:t>4.1 versions.tf</w:t>
      </w:r>
    </w:p>
    <w:p>
      <w:r>
        <w:rPr>
          <w:rFonts w:ascii="Consolas" w:hAnsi="Consolas" w:eastAsia="Consolas"/>
          <w:sz w:val="18"/>
        </w:rPr>
        <w:t>terraform {</w:t>
        <w:br/>
        <w:t xml:space="preserve">  required_version = "&gt;= 1.5.0"</w:t>
        <w:br/>
        <w:br/>
        <w:t xml:space="preserve">  required_providers {</w:t>
        <w:br/>
        <w:t xml:space="preserve">    google = {</w:t>
        <w:br/>
        <w:t xml:space="preserve">      source  = "hashicorp/google"</w:t>
        <w:br/>
        <w:t xml:space="preserve">      version = "&gt;= 5.0"</w:t>
        <w:br/>
        <w:t xml:space="preserve">    }</w:t>
        <w:br/>
        <w:t xml:space="preserve">    kubernetes = {</w:t>
        <w:br/>
        <w:t xml:space="preserve">      source  = "hashicorp/kubernetes"</w:t>
        <w:br/>
        <w:t xml:space="preserve">      version = "&gt;= 2.25"</w:t>
        <w:br/>
        <w:t xml:space="preserve">    }</w:t>
        <w:br/>
        <w:t xml:space="preserve">    helm = {</w:t>
        <w:br/>
        <w:t xml:space="preserve">      source  = "hashicorp/helm"</w:t>
        <w:br/>
        <w:t xml:space="preserve">      version = "&gt;= 2.12"</w:t>
        <w:br/>
        <w:t xml:space="preserve">    }</w:t>
        <w:br/>
        <w:t xml:space="preserve">    cloudflare = {</w:t>
        <w:br/>
        <w:t xml:space="preserve">      source  = "cloudflare/cloudflare"</w:t>
        <w:br/>
        <w:t xml:space="preserve">      version = "&gt;= 4.0"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4.2 variables.tf</w:t>
      </w:r>
    </w:p>
    <w:p>
      <w:r>
        <w:rPr>
          <w:rFonts w:ascii="Consolas" w:hAnsi="Consolas" w:eastAsia="Consolas"/>
          <w:sz w:val="18"/>
        </w:rPr>
        <w:t>variable "project_id" {</w:t>
        <w:br/>
        <w:t xml:space="preserve">  type    = string</w:t>
        <w:br/>
        <w:t xml:space="preserve">  default = "srinisre023"</w:t>
        <w:br/>
        <w:t>}</w:t>
        <w:br/>
        <w:br/>
        <w:t>variable "region" {</w:t>
        <w:br/>
        <w:t xml:space="preserve">  type    = string</w:t>
        <w:br/>
        <w:t xml:space="preserve">  default = "us-central1"</w:t>
        <w:br/>
        <w:t>}</w:t>
        <w:br/>
        <w:br/>
        <w:t>variable "zone" {</w:t>
        <w:br/>
        <w:t xml:space="preserve">  type    = string</w:t>
        <w:br/>
        <w:t xml:space="preserve">  default = "us-central1-a"</w:t>
        <w:br/>
        <w:t>}</w:t>
        <w:br/>
        <w:br/>
        <w:t>variable "domain" {</w:t>
        <w:br/>
        <w:t xml:space="preserve">  type    = string</w:t>
        <w:br/>
        <w:t xml:space="preserve">  default = "srini23.com"</w:t>
        <w:br/>
        <w:t>}</w:t>
        <w:br/>
        <w:br/>
        <w:t># Choose which platform is active behind srini23.com</w:t>
        <w:br/>
        <w:t># "gke" or "gce"</w:t>
        <w:br/>
        <w:t>variable "active_platform" {</w:t>
        <w:br/>
        <w:t xml:space="preserve">  type    = string</w:t>
        <w:br/>
        <w:t xml:space="preserve">  default = "gke"</w:t>
        <w:br/>
        <w:t xml:space="preserve">  validation {</w:t>
        <w:br/>
        <w:t xml:space="preserve">    condition     = contains(["gke", "gce"], var.active_platform)</w:t>
        <w:br/>
        <w:t xml:space="preserve">    error_message = "active_platform must be 'gke' or 'gce'"</w:t>
        <w:br/>
        <w:t xml:space="preserve">  }</w:t>
        <w:br/>
        <w:t>}</w:t>
        <w:br/>
        <w:br/>
        <w:t># Blue/Green color to receive traffic in each platform</w:t>
        <w:br/>
        <w:t>variable "gke_active_color" {</w:t>
        <w:br/>
        <w:t xml:space="preserve">  type    = string</w:t>
        <w:br/>
        <w:t xml:space="preserve">  default = "blue"</w:t>
        <w:br/>
        <w:t xml:space="preserve">  validation {</w:t>
        <w:br/>
        <w:t xml:space="preserve">    condition     = contains(["blue", "green"], var.gke_active_color)</w:t>
        <w:br/>
        <w:t xml:space="preserve">    error_message = "gke_active_color must be 'blue' or 'green'"</w:t>
        <w:br/>
        <w:t xml:space="preserve">  }</w:t>
        <w:br/>
        <w:t>}</w:t>
        <w:br/>
        <w:br/>
        <w:t>variable "gce_active_color" {</w:t>
        <w:br/>
        <w:t xml:space="preserve">  type    = string</w:t>
        <w:br/>
        <w:t xml:space="preserve">  default = "blue"</w:t>
        <w:br/>
        <w:t xml:space="preserve">  validation {</w:t>
        <w:br/>
        <w:t xml:space="preserve">    condition     = contains(["blue", "green"], var.gce_active_color)</w:t>
        <w:br/>
        <w:t xml:space="preserve">    error_message = "gce_active_color must be 'blue' or 'green'"</w:t>
        <w:br/>
        <w:t xml:space="preserve">  }</w:t>
        <w:br/>
        <w:t>}</w:t>
        <w:br/>
        <w:br/>
        <w:t># Docker image</w:t>
        <w:br/>
        <w:t>variable "docker_image" {</w:t>
        <w:br/>
        <w:t xml:space="preserve">  type    = string</w:t>
        <w:br/>
        <w:t xml:space="preserve">  default = "2823/nginx-app"</w:t>
        <w:br/>
        <w:t>}</w:t>
        <w:br/>
        <w:br/>
        <w:t>variable "blue_tag" {</w:t>
        <w:br/>
        <w:t xml:space="preserve">  type    = string</w:t>
        <w:br/>
        <w:t xml:space="preserve">  default = "v1"</w:t>
        <w:br/>
        <w:t>}</w:t>
        <w:br/>
        <w:br/>
        <w:t>variable "green_tag" {</w:t>
        <w:br/>
        <w:t xml:space="preserve">  type    = string</w:t>
        <w:br/>
        <w:t xml:space="preserve">  default = "v2"</w:t>
        <w:br/>
        <w:t>}</w:t>
        <w:br/>
        <w:br/>
        <w:t># GKE cluster</w:t>
        <w:br/>
        <w:t>variable "create_gke_cluster" {</w:t>
        <w:br/>
        <w:t xml:space="preserve">  type    = bool</w:t>
        <w:br/>
        <w:t xml:space="preserve">  default = false</w:t>
        <w:br/>
        <w:t xml:space="preserve">  description = "Set true ONLY if you want Terraform to create the GKE cluster. If you already have cluster 'bluegreen', keep false and Terraform will attach to it."</w:t>
        <w:br/>
        <w:t>}</w:t>
        <w:br/>
        <w:br/>
        <w:t>variable "gke_cluster_name" {</w:t>
        <w:br/>
        <w:t xml:space="preserve">  type    = string</w:t>
        <w:br/>
        <w:t xml:space="preserve">  default = "bluegreen"</w:t>
        <w:br/>
        <w:t>}</w:t>
        <w:br/>
        <w:br/>
        <w:t>variable "node_count" {</w:t>
        <w:br/>
        <w:t xml:space="preserve">  type    = number</w:t>
        <w:br/>
        <w:t xml:space="preserve">  default = 3</w:t>
        <w:br/>
        <w:t>}</w:t>
        <w:br/>
        <w:br/>
        <w:t>variable "machine_type" {</w:t>
        <w:br/>
        <w:t xml:space="preserve">  type    = string</w:t>
        <w:br/>
        <w:t xml:space="preserve">  default = "e2-medium"</w:t>
        <w:br/>
        <w:t>}</w:t>
        <w:br/>
        <w:br/>
        <w:t># Cloudflare</w:t>
        <w:br/>
        <w:t>variable "cloudflare_api_token" {</w:t>
        <w:br/>
        <w:t xml:space="preserve">  type      = string</w:t>
        <w:br/>
        <w:t xml:space="preserve">  sensitive = true</w:t>
        <w:br/>
        <w:t>}</w:t>
        <w:br/>
        <w:br/>
        <w:t>variable "cloudflare_zone_id" {</w:t>
        <w:br/>
        <w:t xml:space="preserve">  type      = string</w:t>
        <w:br/>
        <w:t xml:space="preserve">  sensitive = true</w:t>
        <w:br/>
        <w:t xml:space="preserve">  description = "Cloudflare Zone ID for srini23.com"</w:t>
        <w:br/>
        <w:t>}</w:t>
        <w:br/>
        <w:br/>
        <w:t># Grafana admin password</w:t>
        <w:br/>
        <w:t>variable "grafana_admin_password" {</w:t>
        <w:br/>
        <w:t xml:space="preserve">  type      = string</w:t>
        <w:br/>
        <w:t xml:space="preserve">  sensitive = true</w:t>
        <w:br/>
        <w:t xml:space="preserve">  default   = "ChangeMeStrong123!"</w:t>
        <w:br/>
        <w:t>}</w:t>
        <w:br/>
      </w:r>
    </w:p>
    <w:p>
      <w:pPr>
        <w:pStyle w:val="Heading2"/>
      </w:pPr>
      <w:r>
        <w:t>4.3 providers.tf</w:t>
      </w:r>
    </w:p>
    <w:p>
      <w:r>
        <w:rPr>
          <w:rFonts w:ascii="Consolas" w:hAnsi="Consolas" w:eastAsia="Consolas"/>
          <w:sz w:val="18"/>
        </w:rPr>
        <w:t>provider "google" {</w:t>
        <w:br/>
        <w:t xml:space="preserve">  project = var.project_id</w:t>
        <w:br/>
        <w:t xml:space="preserve">  region  = var.region</w:t>
        <w:br/>
        <w:t xml:space="preserve">  zone    = var.zone</w:t>
        <w:br/>
        <w:t>}</w:t>
        <w:br/>
        <w:br/>
        <w:t>provider "cloudflare" {</w:t>
        <w:br/>
        <w:t xml:space="preserve">  api_token = var.cloudflare_api_token</w:t>
        <w:br/>
        <w:t>}</w:t>
        <w:br/>
        <w:br/>
        <w:t># Kubernetes/Helm providers are configured after we have cluster endpoint/ca/token.</w:t>
        <w:br/>
        <w:t># They will work when create_gke_cluster=false as well (reads existing cluster).</w:t>
        <w:br/>
      </w:r>
    </w:p>
    <w:p>
      <w:pPr>
        <w:pStyle w:val="Heading2"/>
      </w:pPr>
      <w:r>
        <w:t>4.4 locals.tf</w:t>
      </w:r>
    </w:p>
    <w:p>
      <w:r>
        <w:rPr>
          <w:rFonts w:ascii="Consolas" w:hAnsi="Consolas" w:eastAsia="Consolas"/>
          <w:sz w:val="18"/>
        </w:rPr>
        <w:t>locals {</w:t>
        <w:br/>
        <w:t xml:space="preserve">  namespace_app        = "nginx-bg"</w:t>
        <w:br/>
        <w:t xml:space="preserve">  namespace_monitoring = "monitoring"</w:t>
        <w:br/>
        <w:br/>
        <w:t xml:space="preserve">  blue_image  = "${var.docker_image}:${var.blue_tag}"</w:t>
        <w:br/>
        <w:t xml:space="preserve">  green_image = "${var.docker_image}:${var.green_tag}"</w:t>
        <w:br/>
        <w:br/>
        <w:t xml:space="preserve">  # For single domain use, only one platform IP is put into Cloudflare.</w:t>
        <w:br/>
        <w:t xml:space="preserve">  dns_target_ip = var.active_platform == "gke" ? google_compute_global_address.gke_ingress_ip.address : google_compute_global_address.gce_lb_ip.address</w:t>
        <w:br/>
        <w:br/>
        <w:t xml:space="preserve">  # Startup scripts for GCE instance templates</w:t>
        <w:br/>
        <w:t xml:space="preserve">  startup_script_blue = &lt;&lt;-EOT</w:t>
        <w:br/>
        <w:t xml:space="preserve">    #!/bin/bash</w:t>
        <w:br/>
        <w:t xml:space="preserve">    set -e</w:t>
        <w:br/>
        <w:t xml:space="preserve">    apt-get update -y</w:t>
        <w:br/>
        <w:t xml:space="preserve">    apt-get install -y docker.io</w:t>
        <w:br/>
        <w:t xml:space="preserve">    systemctl enable docker</w:t>
        <w:br/>
        <w:t xml:space="preserve">    systemctl start docker</w:t>
        <w:br/>
        <w:t xml:space="preserve">    docker rm -f nginx-app || true</w:t>
        <w:br/>
        <w:t xml:space="preserve">    docker run -d --name nginx-app --restart=always -p 80:80 ${local.blue_image}</w:t>
        <w:br/>
        <w:t xml:space="preserve">  EOT</w:t>
        <w:br/>
        <w:br/>
        <w:t xml:space="preserve">  startup_script_green = &lt;&lt;-EOT</w:t>
        <w:br/>
        <w:t xml:space="preserve">    #!/bin/bash</w:t>
        <w:br/>
        <w:t xml:space="preserve">    set -e</w:t>
        <w:br/>
        <w:t xml:space="preserve">    apt-get update -y</w:t>
        <w:br/>
        <w:t xml:space="preserve">    apt-get install -y docker.io</w:t>
        <w:br/>
        <w:t xml:space="preserve">    systemctl enable docker</w:t>
        <w:br/>
        <w:t xml:space="preserve">    systemctl start docker</w:t>
        <w:br/>
        <w:t xml:space="preserve">    docker rm -f nginx-app || true</w:t>
        <w:br/>
        <w:t xml:space="preserve">    docker run -d --name nginx-app --restart=always -p 80:80 ${local.green_image}</w:t>
        <w:br/>
        <w:t xml:space="preserve">  EOT</w:t>
        <w:br/>
        <w:t>}</w:t>
        <w:br/>
      </w:r>
    </w:p>
    <w:p>
      <w:pPr>
        <w:pStyle w:val="Heading2"/>
      </w:pPr>
      <w:r>
        <w:t>4.5 main.tf (GKE cluster create or attach)</w:t>
      </w:r>
    </w:p>
    <w:p>
      <w:r>
        <w:rPr>
          <w:rFonts w:ascii="Consolas" w:hAnsi="Consolas" w:eastAsia="Consolas"/>
          <w:sz w:val="18"/>
        </w:rPr>
        <w:t>data "google_client_config" "default" {}</w:t>
        <w:br/>
        <w:br/>
        <w:t># If you already have the cluster, Terraform reads it.</w:t>
        <w:br/>
        <w:t># If you want Terraform to create it, set create_gke_cluster=true.</w:t>
        <w:br/>
        <w:br/>
        <w:t>resource "google_container_cluster" "gke" {</w:t>
        <w:br/>
        <w:t xml:space="preserve">  count    = var.create_gke_cluster ? 1 : 0</w:t>
        <w:br/>
        <w:t xml:space="preserve">  name     = var.gke_cluster_name</w:t>
        <w:br/>
        <w:t xml:space="preserve">  location = var.zone</w:t>
        <w:br/>
        <w:br/>
        <w:t xml:space="preserve">  remove_default_node_pool = true</w:t>
        <w:br/>
        <w:t xml:space="preserve">  initial_node_count       = 1</w:t>
        <w:br/>
        <w:br/>
        <w:t xml:space="preserve">  networking_mode = "VPC_NATIVE"</w:t>
        <w:br/>
        <w:br/>
        <w:t xml:space="preserve">  # Simple default settings; customize as needed.</w:t>
        <w:br/>
        <w:t>}</w:t>
        <w:br/>
        <w:br/>
        <w:t>resource "google_container_node_pool" "primary_nodes" {</w:t>
        <w:br/>
        <w:t xml:space="preserve">  count    = var.create_gke_cluster ? 1 : 0</w:t>
        <w:br/>
        <w:t xml:space="preserve">  name     = "primary-nodes"</w:t>
        <w:br/>
        <w:t xml:space="preserve">  location = var.zone</w:t>
        <w:br/>
        <w:t xml:space="preserve">  cluster  = google_container_cluster.gke[0].name</w:t>
        <w:br/>
        <w:br/>
        <w:t xml:space="preserve">  node_count = var.node_count</w:t>
        <w:br/>
        <w:br/>
        <w:t xml:space="preserve">  node_config {</w:t>
        <w:br/>
        <w:t xml:space="preserve">    machine_type = var.machine_type</w:t>
        <w:br/>
        <w:t xml:space="preserve">    oauth_scopes = [</w:t>
        <w:br/>
        <w:t xml:space="preserve">      "https://www.googleapis.com/auth/cloud-platform"</w:t>
        <w:br/>
        <w:t xml:space="preserve">    ]</w:t>
        <w:br/>
        <w:t xml:space="preserve">  }</w:t>
        <w:br/>
        <w:t>}</w:t>
        <w:br/>
        <w:br/>
        <w:t># Attach to existing cluster when create_gke_cluster=false</w:t>
        <w:br/>
        <w:t>data "google_container_cluster" "existing" {</w:t>
        <w:br/>
        <w:t xml:space="preserve">  count    = var.create_gke_cluster ? 0 : 1</w:t>
        <w:br/>
        <w:t xml:space="preserve">  name     = var.gke_cluster_name</w:t>
        <w:br/>
        <w:t xml:space="preserve">  location = var.zone</w:t>
        <w:br/>
        <w:t>}</w:t>
        <w:br/>
        <w:br/>
        <w:t>locals {</w:t>
        <w:br/>
        <w:t xml:space="preserve">  gke_endpoint = var.create_gke_cluster ? google_container_cluster.gke[0].endpoint : data.google_container_cluster.existing[0].endpoint</w:t>
        <w:br/>
        <w:t xml:space="preserve">  gke_ca_cert  = var.create_gke_cluster ? google_container_cluster.gke[0].master_auth[0].cluster_ca_certificate : data.google_container_cluster.existing[0].master_auth[0].cluster_ca_certificate</w:t>
        <w:br/>
        <w:t>}</w:t>
        <w:br/>
        <w:br/>
        <w:t>provider "kubernetes" {</w:t>
        <w:br/>
        <w:t xml:space="preserve">  host                   = "https://${local.gke_endpoint}"</w:t>
        <w:br/>
        <w:t xml:space="preserve">  token                  = data.google_client_config.default.access_token</w:t>
        <w:br/>
        <w:t xml:space="preserve">  cluster_ca_certificate = base64decode(local.gke_ca_cert)</w:t>
        <w:br/>
        <w:t>}</w:t>
        <w:br/>
        <w:br/>
        <w:t>provider "helm" {</w:t>
        <w:br/>
        <w:t xml:space="preserve">  kubernetes {</w:t>
        <w:br/>
        <w:t xml:space="preserve">    host                   = "https://${local.gke_endpoint}"</w:t>
        <w:br/>
        <w:t xml:space="preserve">    token                  = data.google_client_config.default.access_token</w:t>
        <w:br/>
        <w:t xml:space="preserve">    cluster_ca_certificate = base64decode(local.gke_ca_cert)</w:t>
        <w:br/>
        <w:t xml:space="preserve">  }</w:t>
        <w:br/>
        <w:t>}</w:t>
        <w:br/>
      </w:r>
    </w:p>
    <w:p>
      <w:pPr>
        <w:pStyle w:val="Heading2"/>
      </w:pPr>
      <w:r>
        <w:t>4.6 gke_k8s.tf (Blue/Green app + Ingress + Managed Cert)</w:t>
      </w:r>
    </w:p>
    <w:p>
      <w:r>
        <w:rPr>
          <w:rFonts w:ascii="Consolas" w:hAnsi="Consolas" w:eastAsia="Consolas"/>
          <w:sz w:val="18"/>
        </w:rPr>
        <w:t># Static global IP for GKE Ingress</w:t>
        <w:br/>
        <w:t>resource "google_compute_global_address" "gke_ingress_ip" {</w:t>
        <w:br/>
        <w:t xml:space="preserve">  name = "srini23-gke-ip"</w:t>
        <w:br/>
        <w:t>}</w:t>
        <w:br/>
        <w:br/>
        <w:t>resource "kubernetes_namespace" "app" {</w:t>
        <w:br/>
        <w:t xml:space="preserve">  metadata { name = local.namespace_app }</w:t>
        <w:br/>
        <w:t>}</w:t>
        <w:br/>
        <w:br/>
        <w:t>resource "kubernetes_deployment" "blue" {</w:t>
        <w:br/>
        <w:t xml:space="preserve">  metadata {</w:t>
        <w:br/>
        <w:t xml:space="preserve">    name      = "nginx-blue"</w:t>
        <w:br/>
        <w:t xml:space="preserve">    namespace = kubernetes_namespace.app.metadata[0].name</w:t>
        <w:br/>
        <w:t xml:space="preserve">    labels = {</w:t>
        <w:br/>
        <w:t xml:space="preserve">      app   = "nginx-app"</w:t>
        <w:br/>
        <w:t xml:space="preserve">      color = "blue"</w:t>
        <w:br/>
        <w:t xml:space="preserve">    }</w:t>
        <w:br/>
        <w:t xml:space="preserve">  }</w:t>
        <w:br/>
        <w:br/>
        <w:t xml:space="preserve">  spec {</w:t>
        <w:br/>
        <w:t xml:space="preserve">    replicas = 3</w:t>
        <w:br/>
        <w:br/>
        <w:t xml:space="preserve">    selector {</w:t>
        <w:br/>
        <w:t xml:space="preserve">      match_labels = {</w:t>
        <w:br/>
        <w:t xml:space="preserve">        app   = "nginx-app"</w:t>
        <w:br/>
        <w:t xml:space="preserve">        color = "blue"</w:t>
        <w:br/>
        <w:t xml:space="preserve">      }</w:t>
        <w:br/>
        <w:t xml:space="preserve">    }</w:t>
        <w:br/>
        <w:br/>
        <w:t xml:space="preserve">    strategy {</w:t>
        <w:br/>
        <w:t xml:space="preserve">      type = "RollingUpdate"</w:t>
        <w:br/>
        <w:t xml:space="preserve">      rolling_update {</w:t>
        <w:br/>
        <w:t xml:space="preserve">        max_surge       = "1"</w:t>
        <w:br/>
        <w:t xml:space="preserve">        max_unavailable = "0"</w:t>
        <w:br/>
        <w:t xml:space="preserve">      }</w:t>
        <w:br/>
        <w:t xml:space="preserve">    }</w:t>
        <w:br/>
        <w:br/>
        <w:t xml:space="preserve">    template {</w:t>
        <w:br/>
        <w:t xml:space="preserve">      metadata {</w:t>
        <w:br/>
        <w:t xml:space="preserve">        labels = {</w:t>
        <w:br/>
        <w:t xml:space="preserve">          app   = "nginx-app"</w:t>
        <w:br/>
        <w:t xml:space="preserve">          color = "blue"</w:t>
        <w:br/>
        <w:t xml:space="preserve">        }</w:t>
        <w:br/>
        <w:t xml:space="preserve">      }</w:t>
        <w:br/>
        <w:br/>
        <w:t xml:space="preserve">      spec {</w:t>
        <w:br/>
        <w:t xml:space="preserve">        container {</w:t>
        <w:br/>
        <w:t xml:space="preserve">          name  = "nginx"</w:t>
        <w:br/>
        <w:t xml:space="preserve">          image = local.blue_image</w:t>
        <w:br/>
        <w:br/>
        <w:t xml:space="preserve">          port { container_port = 80 }</w:t>
        <w:br/>
        <w:br/>
        <w:t xml:space="preserve">          readiness_probe {</w:t>
        <w:br/>
        <w:t xml:space="preserve">            http_get { path = "/" port = 80 }</w:t>
        <w:br/>
        <w:t xml:space="preserve">            initial_delay_seconds = 3</w:t>
        <w:br/>
        <w:t xml:space="preserve">            period_seconds        = 5</w:t>
        <w:br/>
        <w:t xml:space="preserve">          }</w:t>
        <w:br/>
        <w:br/>
        <w:t xml:space="preserve">          liveness_probe {</w:t>
        <w:br/>
        <w:t xml:space="preserve">            http_get { path = "/" port = 80 }</w:t>
        <w:br/>
        <w:t xml:space="preserve">            initial_delay_seconds = 10</w:t>
        <w:br/>
        <w:t xml:space="preserve">            period_seconds        = 10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  <w:br/>
        <w:t>resource "kubernetes_deployment" "green" {</w:t>
        <w:br/>
        <w:t xml:space="preserve">  metadata {</w:t>
        <w:br/>
        <w:t xml:space="preserve">    name      = "nginx-green"</w:t>
        <w:br/>
        <w:t xml:space="preserve">    namespace = kubernetes_namespace.app.metadata[0].name</w:t>
        <w:br/>
        <w:t xml:space="preserve">    labels = {</w:t>
        <w:br/>
        <w:t xml:space="preserve">      app   = "nginx-app"</w:t>
        <w:br/>
        <w:t xml:space="preserve">      color = "green"</w:t>
        <w:br/>
        <w:t xml:space="preserve">    }</w:t>
        <w:br/>
        <w:t xml:space="preserve">  }</w:t>
        <w:br/>
        <w:br/>
        <w:t xml:space="preserve">  spec {</w:t>
        <w:br/>
        <w:t xml:space="preserve">    replicas = 3</w:t>
        <w:br/>
        <w:br/>
        <w:t xml:space="preserve">    selector {</w:t>
        <w:br/>
        <w:t xml:space="preserve">      match_labels = {</w:t>
        <w:br/>
        <w:t xml:space="preserve">        app   = "nginx-app"</w:t>
        <w:br/>
        <w:t xml:space="preserve">        color = "green"</w:t>
        <w:br/>
        <w:t xml:space="preserve">      }</w:t>
        <w:br/>
        <w:t xml:space="preserve">    }</w:t>
        <w:br/>
        <w:br/>
        <w:t xml:space="preserve">    strategy {</w:t>
        <w:br/>
        <w:t xml:space="preserve">      type = "RollingUpdate"</w:t>
        <w:br/>
        <w:t xml:space="preserve">      rolling_update {</w:t>
        <w:br/>
        <w:t xml:space="preserve">        max_surge       = "1"</w:t>
        <w:br/>
        <w:t xml:space="preserve">        max_unavailable = "0"</w:t>
        <w:br/>
        <w:t xml:space="preserve">      }</w:t>
        <w:br/>
        <w:t xml:space="preserve">    }</w:t>
        <w:br/>
        <w:br/>
        <w:t xml:space="preserve">    template {</w:t>
        <w:br/>
        <w:t xml:space="preserve">      metadata {</w:t>
        <w:br/>
        <w:t xml:space="preserve">        labels = {</w:t>
        <w:br/>
        <w:t xml:space="preserve">          app   = "nginx-app"</w:t>
        <w:br/>
        <w:t xml:space="preserve">          color = "green"</w:t>
        <w:br/>
        <w:t xml:space="preserve">        }</w:t>
        <w:br/>
        <w:t xml:space="preserve">      }</w:t>
        <w:br/>
        <w:br/>
        <w:t xml:space="preserve">      spec {</w:t>
        <w:br/>
        <w:t xml:space="preserve">        container {</w:t>
        <w:br/>
        <w:t xml:space="preserve">          name  = "nginx"</w:t>
        <w:br/>
        <w:t xml:space="preserve">          image = local.green_image</w:t>
        <w:br/>
        <w:br/>
        <w:t xml:space="preserve">          port { container_port = 80 }</w:t>
        <w:br/>
        <w:br/>
        <w:t xml:space="preserve">          readiness_probe {</w:t>
        <w:br/>
        <w:t xml:space="preserve">            http_get { path = "/" port = 80 }</w:t>
        <w:br/>
        <w:t xml:space="preserve">            initial_delay_seconds = 3</w:t>
        <w:br/>
        <w:t xml:space="preserve">            period_seconds        = 5</w:t>
        <w:br/>
        <w:t xml:space="preserve">          }</w:t>
        <w:br/>
        <w:br/>
        <w:t xml:space="preserve">          liveness_probe {</w:t>
        <w:br/>
        <w:t xml:space="preserve">            http_get { path = "/" port = 80 }</w:t>
        <w:br/>
        <w:t xml:space="preserve">            initial_delay_seconds = 10</w:t>
        <w:br/>
        <w:t xml:space="preserve">            period_seconds        = 10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  <w:br/>
        <w:br/>
        <w:t># Service selector controls live color</w:t>
        <w:br/>
        <w:t>resource "kubernetes_service" "nginx" {</w:t>
        <w:br/>
        <w:t xml:space="preserve">  metadata {</w:t>
        <w:br/>
        <w:t xml:space="preserve">    name      = "nginx-svc"</w:t>
        <w:br/>
        <w:t xml:space="preserve">    namespace = kubernetes_namespace.app.metadata[0].name</w:t>
        <w:br/>
        <w:t xml:space="preserve">  }</w:t>
        <w:br/>
        <w:br/>
        <w:t xml:space="preserve">  spec {</w:t>
        <w:br/>
        <w:t xml:space="preserve">    selector = {</w:t>
        <w:br/>
        <w:t xml:space="preserve">      app   = "nginx-app"</w:t>
        <w:br/>
        <w:t xml:space="preserve">      color = var.gke_active_color</w:t>
        <w:br/>
        <w:t xml:space="preserve">    }</w:t>
        <w:br/>
        <w:br/>
        <w:t xml:space="preserve">    port {</w:t>
        <w:br/>
        <w:t xml:space="preserve">      name        = "http"</w:t>
        <w:br/>
        <w:t xml:space="preserve">      port        = 80</w:t>
        <w:br/>
        <w:t xml:space="preserve">      target_port = 80</w:t>
        <w:br/>
        <w:t xml:space="preserve">    }</w:t>
        <w:br/>
        <w:t xml:space="preserve">    type = "ClusterIP"</w:t>
        <w:br/>
        <w:t xml:space="preserve">  }</w:t>
        <w:br/>
        <w:t>}</w:t>
        <w:br/>
        <w:br/>
        <w:t># ManagedCertificate (GKE CRD)</w:t>
        <w:br/>
        <w:t>resource "kubernetes_manifest" "managed_cert" {</w:t>
        <w:br/>
        <w:t xml:space="preserve">  manifest = {</w:t>
        <w:br/>
        <w:t xml:space="preserve">    apiVersion = "networking.gke.io/v1"</w:t>
        <w:br/>
        <w:t xml:space="preserve">    kind       = "ManagedCertificate"</w:t>
        <w:br/>
        <w:t xml:space="preserve">    metadata = {</w:t>
        <w:br/>
        <w:t xml:space="preserve">      name      = "nginx-cert"</w:t>
        <w:br/>
        <w:t xml:space="preserve">      namespace = kubernetes_namespace.app.metadata[0].name</w:t>
        <w:br/>
        <w:t xml:space="preserve">    }</w:t>
        <w:br/>
        <w:t xml:space="preserve">    spec = {</w:t>
        <w:br/>
        <w:t xml:space="preserve">      domains = [var.domain]</w:t>
        <w:br/>
        <w:t xml:space="preserve">    }</w:t>
        <w:br/>
        <w:t xml:space="preserve">  }</w:t>
        <w:br/>
        <w:t>}</w:t>
        <w:br/>
        <w:br/>
        <w:t># Ingress (GCE Ingress Controller) - HTTPS only + static IP + cert attachment</w:t>
        <w:br/>
        <w:t>resource "kubernetes_ingress_v1" "nginx" {</w:t>
        <w:br/>
        <w:t xml:space="preserve">  metadata {</w:t>
        <w:br/>
        <w:t xml:space="preserve">    name      = "nginx-ingress"</w:t>
        <w:br/>
        <w:t xml:space="preserve">    namespace = kubernetes_namespace.app.metadata[0].name</w:t>
        <w:br/>
        <w:t xml:space="preserve">    annotations = {</w:t>
        <w:br/>
        <w:t xml:space="preserve">      "kubernetes.io/ingress.class"                 = "gce"</w:t>
        <w:br/>
        <w:t xml:space="preserve">      "kubernetes.io/ingress.global-static-ip-name" = google_compute_global_address.gke_ingress_ip.name</w:t>
        <w:br/>
        <w:t xml:space="preserve">      "kubernetes.io/ingress.allow-http"           = "false"</w:t>
        <w:br/>
        <w:t xml:space="preserve">      "networking.gke.io/managed-certificates"     = kubernetes_manifest.managed_cert.manifest["metadata"]["name"]</w:t>
        <w:br/>
        <w:t xml:space="preserve">    }</w:t>
        <w:br/>
        <w:t xml:space="preserve">  }</w:t>
        <w:br/>
        <w:br/>
        <w:t xml:space="preserve">  spec {</w:t>
        <w:br/>
        <w:t xml:space="preserve">    rule {</w:t>
        <w:br/>
        <w:t xml:space="preserve">      host = var.domain</w:t>
        <w:br/>
        <w:t xml:space="preserve">      http {</w:t>
        <w:br/>
        <w:t xml:space="preserve">        path {</w:t>
        <w:br/>
        <w:t xml:space="preserve">          path      = "/"</w:t>
        <w:br/>
        <w:t xml:space="preserve">          path_type = "Prefix"</w:t>
        <w:br/>
        <w:t xml:space="preserve">          backend {</w:t>
        <w:br/>
        <w:t xml:space="preserve">            service {</w:t>
        <w:br/>
        <w:t xml:space="preserve">              name = kubernetes_service.nginx.metadata[0].name</w:t>
        <w:br/>
        <w:t xml:space="preserve">              port { number = 80 }</w:t>
        <w:br/>
        <w:t xml:space="preserve">            }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br/>
        <w:t xml:space="preserve">  depends_on = [kubernetes_manifest.managed_cert]</w:t>
        <w:br/>
        <w:t>}</w:t>
        <w:br/>
      </w:r>
    </w:p>
    <w:p>
      <w:pPr>
        <w:pStyle w:val="Heading2"/>
      </w:pPr>
      <w:r>
        <w:t>4.7 monitoring.tf (Prometheus, Grafana, Blackbox, Alerts)</w:t>
      </w:r>
    </w:p>
    <w:p>
      <w:r>
        <w:rPr>
          <w:rFonts w:ascii="Consolas" w:hAnsi="Consolas" w:eastAsia="Consolas"/>
          <w:sz w:val="18"/>
        </w:rPr>
        <w:t>resource "kubernetes_namespace" "monitoring" {</w:t>
        <w:br/>
        <w:t xml:space="preserve">  metadata { name = local.namespace_monitoring }</w:t>
        <w:br/>
        <w:t>}</w:t>
        <w:br/>
        <w:br/>
        <w:t>resource "helm_release" "kube_prometheus_stack" {</w:t>
        <w:br/>
        <w:t xml:space="preserve">  name       = "kps"</w:t>
        <w:br/>
        <w:t xml:space="preserve">  repository = "https://prometheus-community.github.io/helm-charts"</w:t>
        <w:br/>
        <w:t xml:space="preserve">  chart      = "kube-prometheus-stack"</w:t>
        <w:br/>
        <w:t xml:space="preserve">  namespace  = kubernetes_namespace.monitoring.metadata[0].name</w:t>
        <w:br/>
        <w:br/>
        <w:t xml:space="preserve">  values = [yamlencode({</w:t>
        <w:br/>
        <w:t xml:space="preserve">    grafana = {</w:t>
        <w:br/>
        <w:t xml:space="preserve">      adminPassword = var.grafana_admin_password</w:t>
        <w:br/>
        <w:t xml:space="preserve">      defaultDashboardsEnabled = true</w:t>
        <w:br/>
        <w:t xml:space="preserve">    }</w:t>
        <w:br/>
        <w:t xml:space="preserve">    prometheus = {</w:t>
        <w:br/>
        <w:t xml:space="preserve">      prometheusSpec = {</w:t>
        <w:br/>
        <w:t xml:space="preserve">        retention = "7d"</w:t>
        <w:br/>
        <w:t xml:space="preserve">        additionalScrapeConfigs = {</w:t>
        <w:br/>
        <w:t xml:space="preserve">          name = kubernetes_secret.additional_scrape_configs.metadata[0].name</w:t>
        <w:br/>
        <w:t xml:space="preserve">          key  = "additional-scrape-configs.yaml"</w:t>
        <w:br/>
        <w:t xml:space="preserve">        }</w:t>
        <w:br/>
        <w:t xml:space="preserve">      }</w:t>
        <w:br/>
        <w:t xml:space="preserve">    }</w:t>
        <w:br/>
        <w:t xml:space="preserve">  })]</w:t>
        <w:br/>
        <w:t>}</w:t>
        <w:br/>
        <w:br/>
        <w:t>resource "helm_release" "blackbox" {</w:t>
        <w:br/>
        <w:t xml:space="preserve">  name       = "blackbox"</w:t>
        <w:br/>
        <w:t xml:space="preserve">  repository = "https://prometheus-community.github.io/helm-charts"</w:t>
        <w:br/>
        <w:t xml:space="preserve">  chart      = "prometheus-blackbox-exporter"</w:t>
        <w:br/>
        <w:t xml:space="preserve">  namespace  = kubernetes_namespace.monitoring.metadata[0].name</w:t>
        <w:br/>
        <w:t>}</w:t>
        <w:br/>
        <w:br/>
        <w:t># Additional scrape configs to probe https://srini23.com</w:t>
        <w:br/>
        <w:t>resource "kubernetes_secret" "additional_scrape_configs" {</w:t>
        <w:br/>
        <w:t xml:space="preserve">  metadata {</w:t>
        <w:br/>
        <w:t xml:space="preserve">    name      = "additional-scrape-configs"</w:t>
        <w:br/>
        <w:t xml:space="preserve">    namespace = kubernetes_namespace.monitoring.metadata[0].name</w:t>
        <w:br/>
        <w:t xml:space="preserve">  }</w:t>
        <w:br/>
        <w:br/>
        <w:t xml:space="preserve">  data = {</w:t>
        <w:br/>
        <w:t xml:space="preserve">    "additional-scrape-configs.yaml" = &lt;&lt;-YAML</w:t>
        <w:br/>
        <w:t xml:space="preserve">      - job_name: blackbox_https_srini23</w:t>
        <w:br/>
        <w:t xml:space="preserve">        metrics_path: /probe</w:t>
        <w:br/>
        <w:t xml:space="preserve">        params:</w:t>
        <w:br/>
        <w:t xml:space="preserve">          module: [http_2xx]</w:t>
        <w:br/>
        <w:t xml:space="preserve">        static_configs:</w:t>
        <w:br/>
        <w:t xml:space="preserve">          - targets:</w:t>
        <w:br/>
        <w:t xml:space="preserve">              - https://${var.domain}</w:t>
        <w:br/>
        <w:t xml:space="preserve">        relabel_configs:</w:t>
        <w:br/>
        <w:t xml:space="preserve">          - source_labels: [__address__]</w:t>
        <w:br/>
        <w:t xml:space="preserve">            target_label: __param_target</w:t>
        <w:br/>
        <w:t xml:space="preserve">          - source_labels: [__param_target]</w:t>
        <w:br/>
        <w:t xml:space="preserve">            target_label: instance</w:t>
        <w:br/>
        <w:t xml:space="preserve">          - target_label: __address__</w:t>
        <w:br/>
        <w:t xml:space="preserve">            replacement: blackbox-prometheus-blackbox-exporter.${local.namespace_monitoring}.svc.cluster.local:9115</w:t>
        <w:br/>
        <w:t xml:space="preserve">    YAML</w:t>
        <w:br/>
        <w:t xml:space="preserve">  }</w:t>
        <w:br/>
        <w:br/>
        <w:t xml:space="preserve">  type = "Opaque"</w:t>
        <w:br/>
        <w:br/>
        <w:t xml:space="preserve">  depends_on = [helm_release.blackbox]</w:t>
        <w:br/>
        <w:t>}</w:t>
        <w:br/>
        <w:br/>
        <w:t># PrometheusRule CRD for blackbox alerts</w:t>
        <w:br/>
        <w:t>resource "kubernetes_manifest" "srini23_alerts" {</w:t>
        <w:br/>
        <w:t xml:space="preserve">  manifest = {</w:t>
        <w:br/>
        <w:t xml:space="preserve">    apiVersion = "monitoring.coreos.com/v1"</w:t>
        <w:br/>
        <w:t xml:space="preserve">    kind       = "PrometheusRule"</w:t>
        <w:br/>
        <w:t xml:space="preserve">    metadata = {</w:t>
        <w:br/>
        <w:t xml:space="preserve">      name      = "srini23-blackbox-alerts"</w:t>
        <w:br/>
        <w:t xml:space="preserve">      namespace = kubernetes_namespace.monitoring.metadata[0].name</w:t>
        <w:br/>
        <w:t xml:space="preserve">    }</w:t>
        <w:br/>
        <w:t xml:space="preserve">    spec = {</w:t>
        <w:br/>
        <w:t xml:space="preserve">      groups = [</w:t>
        <w:br/>
        <w:t xml:space="preserve">        {</w:t>
        <w:br/>
        <w:t xml:space="preserve">          name  = "srini23.rules"</w:t>
        <w:br/>
        <w:t xml:space="preserve">          rules = [</w:t>
        <w:br/>
        <w:t xml:space="preserve">            {</w:t>
        <w:br/>
        <w:t xml:space="preserve">              alert = "Srini23SiteDown"</w:t>
        <w:br/>
        <w:t xml:space="preserve">              expr  = "probe_success{job='blackbox_https_srini23'} == 0"</w:t>
        <w:br/>
        <w:t xml:space="preserve">              for   = "2m"</w:t>
        <w:br/>
        <w:t xml:space="preserve">              labels = { severity = "critical" }</w:t>
        <w:br/>
        <w:t xml:space="preserve">              annotations = {</w:t>
        <w:br/>
        <w:t xml:space="preserve">                summary     = "srini23.com is DOWN"</w:t>
        <w:br/>
        <w:t xml:space="preserve">                description = "Blackbox probe to https://${var.domain} failing for 2 minutes."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alert = "Srini23HighLatency"</w:t>
        <w:br/>
        <w:t xml:space="preserve">              expr  = "probe_duration_seconds{job='blackbox_https_srini23'} &gt; 1"</w:t>
        <w:br/>
        <w:t xml:space="preserve">              for   = "5m"</w:t>
        <w:br/>
        <w:t xml:space="preserve">              labels = { severity = "warning" }</w:t>
        <w:br/>
        <w:t xml:space="preserve">              annotations = {</w:t>
        <w:br/>
        <w:t xml:space="preserve">                summary     = "srini23.com latency high"</w:t>
        <w:br/>
        <w:t xml:space="preserve">                description = "Probe latency &gt; 1s for 5 minutes."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alert = "Srini23Http5xx"</w:t>
        <w:br/>
        <w:t xml:space="preserve">              expr  = "probe_http_status_code{job='blackbox_https_srini23'} &gt;= 500"</w:t>
        <w:br/>
        <w:t xml:space="preserve">              for   = "2m"</w:t>
        <w:br/>
        <w:t xml:space="preserve">              labels = { severity = "critical" }</w:t>
        <w:br/>
        <w:t xml:space="preserve">              annotations = {</w:t>
        <w:br/>
        <w:t xml:space="preserve">                summary     = "srini23.com returning 5xx"</w:t>
        <w:br/>
        <w:t xml:space="preserve">                description = "HTTP status code &gt;=500 for 2 minutes."</w:t>
        <w:br/>
        <w:t xml:space="preserve">              }</w:t>
        <w:br/>
        <w:t xml:space="preserve">            },</w:t>
        <w:br/>
        <w:t xml:space="preserve">            {</w:t>
        <w:br/>
        <w:t xml:space="preserve">              alert = "Srini23SSLCertExpiringSoon"</w:t>
        <w:br/>
        <w:t xml:space="preserve">              expr  = "(probe_ssl_earliest_cert_expiry{job='blackbox_https_srini23'} - time()) &lt; 86400 * 7"</w:t>
        <w:br/>
        <w:t xml:space="preserve">              for   = "10m"</w:t>
        <w:br/>
        <w:t xml:space="preserve">              labels = { severity = "warning" }</w:t>
        <w:br/>
        <w:t xml:space="preserve">              annotations = {</w:t>
        <w:br/>
        <w:t xml:space="preserve">                summary     = "srini23.com SSL expiring"</w:t>
        <w:br/>
        <w:t xml:space="preserve">                description = "SSL certificate expires in less than 7 days."</w:t>
        <w:br/>
        <w:t xml:space="preserve">              }</w:t>
        <w:br/>
        <w:t xml:space="preserve">            }</w:t>
        <w:br/>
        <w:t xml:space="preserve">          ]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br/>
        <w:t xml:space="preserve">  depends_on = [helm_release.kube_prometheus_stack]</w:t>
        <w:br/>
        <w:t>}</w:t>
        <w:br/>
      </w:r>
    </w:p>
    <w:p>
      <w:pPr>
        <w:pStyle w:val="Heading2"/>
      </w:pPr>
      <w:r>
        <w:t>4.8 gce.tf (MIG Blue/Green + Global HTTPS LB)</w:t>
      </w:r>
    </w:p>
    <w:p>
      <w:r>
        <w:rPr>
          <w:rFonts w:ascii="Consolas" w:hAnsi="Consolas" w:eastAsia="Consolas"/>
          <w:sz w:val="18"/>
        </w:rPr>
        <w:t># Static global IP for GCE HTTPS Load Balancer</w:t>
        <w:br/>
        <w:t>resource "google_compute_global_address" "gce_lb_ip" {</w:t>
        <w:br/>
        <w:t xml:space="preserve">  name = "srini23-gce-ip"</w:t>
        <w:br/>
        <w:t>}</w:t>
        <w:br/>
        <w:br/>
        <w:t>resource "google_compute_firewall" "allow_lb_hc" {</w:t>
        <w:br/>
        <w:t xml:space="preserve">  name    = "allow-lb-hc-nginx"</w:t>
        <w:br/>
        <w:t xml:space="preserve">  network = "default"</w:t>
        <w:br/>
        <w:br/>
        <w:t xml:space="preserve">  allow {</w:t>
        <w:br/>
        <w:t xml:space="preserve">    protocol = "tcp"</w:t>
        <w:br/>
        <w:t xml:space="preserve">    ports    = ["80"]</w:t>
        <w:br/>
        <w:t xml:space="preserve">  }</w:t>
        <w:br/>
        <w:br/>
        <w:t xml:space="preserve">  source_ranges = ["35.191.0.0/16", "130.211.0.0/22"]</w:t>
        <w:br/>
        <w:br/>
        <w:t xml:space="preserve">  target_tags = ["nginx-http"]</w:t>
        <w:br/>
        <w:t>}</w:t>
        <w:br/>
        <w:br/>
        <w:t>resource "google_compute_instance_template" "blue" {</w:t>
        <w:br/>
        <w:t xml:space="preserve">  name_prefix  = "nginx-blue-"</w:t>
        <w:br/>
        <w:t xml:space="preserve">  machine_type = var.machine_type</w:t>
        <w:br/>
        <w:br/>
        <w:t xml:space="preserve">  tags = ["nginx-http"]</w:t>
        <w:br/>
        <w:br/>
        <w:t xml:space="preserve">  disk {</w:t>
        <w:br/>
        <w:t xml:space="preserve">    source_image = "projects/ubuntu-os-cloud/global/images/family/ubuntu-2204-lts"</w:t>
        <w:br/>
        <w:t xml:space="preserve">    auto_delete  = true</w:t>
        <w:br/>
        <w:t xml:space="preserve">    boot         = true</w:t>
        <w:br/>
        <w:t xml:space="preserve">  }</w:t>
        <w:br/>
        <w:br/>
        <w:t xml:space="preserve">  network_interface {</w:t>
        <w:br/>
        <w:t xml:space="preserve">    network = "default"</w:t>
        <w:br/>
        <w:t xml:space="preserve">    access_config {}</w:t>
        <w:br/>
        <w:t xml:space="preserve">  }</w:t>
        <w:br/>
        <w:br/>
        <w:t xml:space="preserve">  metadata = {</w:t>
        <w:br/>
        <w:t xml:space="preserve">    "startup-script" = local.startup_script_blue</w:t>
        <w:br/>
        <w:t xml:space="preserve">  }</w:t>
        <w:br/>
        <w:t>}</w:t>
        <w:br/>
        <w:br/>
        <w:t>resource "google_compute_instance_template" "green" {</w:t>
        <w:br/>
        <w:t xml:space="preserve">  name_prefix  = "nginx-green-"</w:t>
        <w:br/>
        <w:t xml:space="preserve">  machine_type = var.machine_type</w:t>
        <w:br/>
        <w:br/>
        <w:t xml:space="preserve">  tags = ["nginx-http"]</w:t>
        <w:br/>
        <w:br/>
        <w:t xml:space="preserve">  disk {</w:t>
        <w:br/>
        <w:t xml:space="preserve">    source_image = "projects/ubuntu-os-cloud/global/images/family/ubuntu-2204-lts"</w:t>
        <w:br/>
        <w:t xml:space="preserve">    auto_delete  = true</w:t>
        <w:br/>
        <w:t xml:space="preserve">    boot         = true</w:t>
        <w:br/>
        <w:t xml:space="preserve">  }</w:t>
        <w:br/>
        <w:br/>
        <w:t xml:space="preserve">  network_interface {</w:t>
        <w:br/>
        <w:t xml:space="preserve">    network = "default"</w:t>
        <w:br/>
        <w:t xml:space="preserve">    access_config {}</w:t>
        <w:br/>
        <w:t xml:space="preserve">  }</w:t>
        <w:br/>
        <w:br/>
        <w:t xml:space="preserve">  metadata = {</w:t>
        <w:br/>
        <w:t xml:space="preserve">    "startup-script" = local.startup_script_green</w:t>
        <w:br/>
        <w:t xml:space="preserve">  }</w:t>
        <w:br/>
        <w:t>}</w:t>
        <w:br/>
        <w:br/>
        <w:t>resource "google_compute_instance_group_manager" "blue" {</w:t>
        <w:br/>
        <w:t xml:space="preserve">  name               = "nginx-blue-mig"</w:t>
        <w:br/>
        <w:t xml:space="preserve">  base_instance_name = "nginx-blue"</w:t>
        <w:br/>
        <w:t xml:space="preserve">  zone               = var.zone</w:t>
        <w:br/>
        <w:br/>
        <w:t xml:space="preserve">  version {</w:t>
        <w:br/>
        <w:t xml:space="preserve">    instance_template = google_compute_instance_template.blue.self_link</w:t>
        <w:br/>
        <w:t xml:space="preserve">  }</w:t>
        <w:br/>
        <w:br/>
        <w:t xml:space="preserve">  target_size = 3</w:t>
        <w:br/>
        <w:br/>
        <w:t xml:space="preserve">  named_port {</w:t>
        <w:br/>
        <w:t xml:space="preserve">    name = "http"</w:t>
        <w:br/>
        <w:t xml:space="preserve">    port = 80</w:t>
        <w:br/>
        <w:t xml:space="preserve">  }</w:t>
        <w:br/>
        <w:t>}</w:t>
        <w:br/>
        <w:br/>
        <w:t>resource "google_compute_instance_group_manager" "green" {</w:t>
        <w:br/>
        <w:t xml:space="preserve">  name               = "nginx-green-mig"</w:t>
        <w:br/>
        <w:t xml:space="preserve">  base_instance_name = "nginx-green"</w:t>
        <w:br/>
        <w:t xml:space="preserve">  zone               = var.zone</w:t>
        <w:br/>
        <w:br/>
        <w:t xml:space="preserve">  version {</w:t>
        <w:br/>
        <w:t xml:space="preserve">    instance_template = google_compute_instance_template.green.self_link</w:t>
        <w:br/>
        <w:t xml:space="preserve">  }</w:t>
        <w:br/>
        <w:br/>
        <w:t xml:space="preserve">  target_size = 3</w:t>
        <w:br/>
        <w:br/>
        <w:t xml:space="preserve">  named_port {</w:t>
        <w:br/>
        <w:t xml:space="preserve">    name = "http"</w:t>
        <w:br/>
        <w:t xml:space="preserve">    port = 80</w:t>
        <w:br/>
        <w:t xml:space="preserve">  }</w:t>
        <w:br/>
        <w:t>}</w:t>
        <w:br/>
        <w:br/>
        <w:t>resource "google_compute_health_check" "http" {</w:t>
        <w:br/>
        <w:t xml:space="preserve">  name = "nginx-hc"</w:t>
        <w:br/>
        <w:br/>
        <w:t xml:space="preserve">  http_health_check {</w:t>
        <w:br/>
        <w:t xml:space="preserve">    port         = 80</w:t>
        <w:br/>
        <w:t xml:space="preserve">    request_path = "/"</w:t>
        <w:br/>
        <w:t xml:space="preserve">  }</w:t>
        <w:br/>
        <w:t>}</w:t>
        <w:br/>
        <w:br/>
        <w:t>resource "google_compute_backend_service" "nginx" {</w:t>
        <w:br/>
        <w:t xml:space="preserve">  name        = "nginx-backend"</w:t>
        <w:br/>
        <w:t xml:space="preserve">  protocol    = "HTTP"</w:t>
        <w:br/>
        <w:t xml:space="preserve">  port_name   = "http"</w:t>
        <w:br/>
        <w:t xml:space="preserve">  timeout_sec = 10</w:t>
        <w:br/>
        <w:br/>
        <w:t xml:space="preserve">  health_checks = [google_compute_health_check.http.self_link]</w:t>
        <w:br/>
        <w:br/>
        <w:t xml:space="preserve">  dynamic "backend" {</w:t>
        <w:br/>
        <w:t xml:space="preserve">    for_each = var.gce_active_color == "blue" ? [1] : []</w:t>
        <w:br/>
        <w:t xml:space="preserve">    content {</w:t>
        <w:br/>
        <w:t xml:space="preserve">      group = google_compute_instance_group_manager.blue.instance_group</w:t>
        <w:br/>
        <w:t xml:space="preserve">    }</w:t>
        <w:br/>
        <w:t xml:space="preserve">  }</w:t>
        <w:br/>
        <w:br/>
        <w:t xml:space="preserve">  dynamic "backend" {</w:t>
        <w:br/>
        <w:t xml:space="preserve">    for_each = var.gce_active_color == "green" ? [1] : []</w:t>
        <w:br/>
        <w:t xml:space="preserve">    content {</w:t>
        <w:br/>
        <w:t xml:space="preserve">      group = google_compute_instance_group_manager.green.instance_group</w:t>
        <w:br/>
        <w:t xml:space="preserve">    }</w:t>
        <w:br/>
        <w:t xml:space="preserve">  }</w:t>
        <w:br/>
        <w:t>}</w:t>
        <w:br/>
        <w:br/>
        <w:t>resource "google_compute_url_map" "nginx" {</w:t>
        <w:br/>
        <w:t xml:space="preserve">  name            = "nginx-urlmap"</w:t>
        <w:br/>
        <w:t xml:space="preserve">  default_service = google_compute_backend_service.nginx.self_link</w:t>
        <w:br/>
        <w:t>}</w:t>
        <w:br/>
        <w:br/>
        <w:t>resource "google_compute_managed_ssl_certificate" "ssl" {</w:t>
        <w:br/>
        <w:t xml:space="preserve">  name = "srini23-ssl"</w:t>
        <w:br/>
        <w:t xml:space="preserve">  managed {</w:t>
        <w:br/>
        <w:t xml:space="preserve">    domains = [var.domain]</w:t>
        <w:br/>
        <w:t xml:space="preserve">  }</w:t>
        <w:br/>
        <w:t>}</w:t>
        <w:br/>
        <w:br/>
        <w:t>resource "google_compute_target_https_proxy" "https" {</w:t>
        <w:br/>
        <w:t xml:space="preserve">  name             = "nginx-https-proxy"</w:t>
        <w:br/>
        <w:t xml:space="preserve">  url_map          = google_compute_url_map.nginx.self_link</w:t>
        <w:br/>
        <w:t xml:space="preserve">  ssl_certificates = [google_compute_managed_ssl_certificate.ssl.self_link]</w:t>
        <w:br/>
        <w:t>}</w:t>
        <w:br/>
        <w:br/>
        <w:t>resource "google_compute_global_forwarding_rule" "https" {</w:t>
        <w:br/>
        <w:t xml:space="preserve">  name       = "nginx-https-fr"</w:t>
        <w:br/>
        <w:t xml:space="preserve">  target     = google_compute_target_https_proxy.https.self_link</w:t>
        <w:br/>
        <w:t xml:space="preserve">  port_range = "443"</w:t>
        <w:br/>
        <w:t xml:space="preserve">  ip_address = google_compute_global_address.gce_lb_ip.address</w:t>
        <w:br/>
        <w:t>}</w:t>
        <w:br/>
      </w:r>
    </w:p>
    <w:p>
      <w:pPr>
        <w:pStyle w:val="Heading2"/>
      </w:pPr>
      <w:r>
        <w:t>4.9 cloudflare.tf (DNS switch srini23.com to active platform)</w:t>
      </w:r>
    </w:p>
    <w:p>
      <w:r>
        <w:rPr>
          <w:rFonts w:ascii="Consolas" w:hAnsi="Consolas" w:eastAsia="Consolas"/>
          <w:sz w:val="18"/>
        </w:rPr>
        <w:t>resource "cloudflare_record" "root_a" {</w:t>
        <w:br/>
        <w:t xml:space="preserve">  zone_id = var.cloudflare_zone_id</w:t>
        <w:br/>
        <w:t xml:space="preserve">  name    = "@"</w:t>
        <w:br/>
        <w:t xml:space="preserve">  type    = "A"</w:t>
        <w:br/>
        <w:t xml:space="preserve">  value   = local.dns_target_ip</w:t>
        <w:br/>
        <w:t xml:space="preserve">  ttl     = 1 # Auto</w:t>
        <w:br/>
        <w:t xml:space="preserve">  proxied = false # MUST be DNS only (grey cloud)</w:t>
        <w:br/>
        <w:t>}</w:t>
        <w:br/>
      </w:r>
    </w:p>
    <w:p>
      <w:pPr>
        <w:pStyle w:val="Heading2"/>
      </w:pPr>
      <w:r>
        <w:t>4.10 outputs.tf</w:t>
      </w:r>
    </w:p>
    <w:p>
      <w:r>
        <w:rPr>
          <w:rFonts w:ascii="Consolas" w:hAnsi="Consolas" w:eastAsia="Consolas"/>
          <w:sz w:val="18"/>
        </w:rPr>
        <w:t>output "gke_ingress_ip" {</w:t>
        <w:br/>
        <w:t xml:space="preserve">  value = google_compute_global_address.gke_ingress_ip.address</w:t>
        <w:br/>
        <w:t>}</w:t>
        <w:br/>
        <w:br/>
        <w:t>output "gce_https_lb_ip" {</w:t>
        <w:br/>
        <w:t xml:space="preserve">  value = google_compute_global_address.gce_lb_ip.address</w:t>
        <w:br/>
        <w:t>}</w:t>
        <w:br/>
        <w:br/>
        <w:t>output "active_dns_ip" {</w:t>
        <w:br/>
        <w:t xml:space="preserve">  value = local.dns_target_ip</w:t>
        <w:br/>
        <w:t>}</w:t>
        <w:br/>
        <w:br/>
        <w:t>output "active_platform" {</w:t>
        <w:br/>
        <w:t xml:space="preserve">  value = var.active_platform</w:t>
        <w:br/>
        <w:t>}</w:t>
        <w:br/>
        <w:br/>
        <w:t>output "gke_active_color" {</w:t>
        <w:br/>
        <w:t xml:space="preserve">  value = var.gke_active_color</w:t>
        <w:br/>
        <w:t>}</w:t>
        <w:br/>
        <w:br/>
        <w:t>output "gce_active_color" {</w:t>
        <w:br/>
        <w:t xml:space="preserve">  value = var.gce_active_color</w:t>
        <w:br/>
        <w:t>}</w:t>
        <w:br/>
      </w:r>
    </w:p>
    <w:p>
      <w:pPr>
        <w:pStyle w:val="Heading2"/>
      </w:pPr>
      <w:r>
        <w:t>4.11 terraform.tfvars.example</w:t>
      </w:r>
    </w:p>
    <w:p>
      <w:r>
        <w:rPr>
          <w:rFonts w:ascii="Consolas" w:hAnsi="Consolas" w:eastAsia="Consolas"/>
          <w:sz w:val="18"/>
        </w:rPr>
        <w:t>project_id            = "srinisre023"</w:t>
        <w:br/>
        <w:t>region                = "us-central1"</w:t>
        <w:br/>
        <w:t>zone                  = "us-central1-a"</w:t>
        <w:br/>
        <w:t>domain                = "srini23.com"</w:t>
        <w:br/>
        <w:t>active_platform       = "gke"         # switch to "gce" when needed</w:t>
        <w:br/>
        <w:br/>
        <w:t>gke_active_color      = "blue"        # or "green"</w:t>
        <w:br/>
        <w:t>gce_active_color      = "blue"        # or "green"</w:t>
        <w:br/>
        <w:br/>
        <w:t>docker_image          = "2823/nginx-app"</w:t>
        <w:br/>
        <w:t>blue_tag              = "v1"</w:t>
        <w:br/>
        <w:t>green_tag             = "v2"</w:t>
        <w:br/>
        <w:br/>
        <w:t>create_gke_cluster     = false         # true only if you want TF to create cluster</w:t>
        <w:br/>
        <w:br/>
        <w:t>cloudflare_api_token   = "&lt;CLOUDFLARE_API_TOKEN&gt;"</w:t>
        <w:br/>
        <w:t>cloudflare_zone_id     = "&lt;CLOUDFLARE_ZONE_ID_FOR_srini23.com&gt;"</w:t>
        <w:br/>
        <w:br/>
        <w:t>grafana_admin_password = "&lt;STRONG_PASSWORD&gt;"</w:t>
        <w:br/>
      </w:r>
    </w:p>
    <w:p>
      <w:pPr>
        <w:pStyle w:val="Heading1"/>
      </w:pPr>
      <w:r>
        <w:t>5) How to run</w:t>
      </w:r>
    </w:p>
    <w:p>
      <w:r>
        <w:t>From the terraform/ folder:</w:t>
      </w:r>
    </w:p>
    <w:p>
      <w:r>
        <w:rPr>
          <w:rFonts w:ascii="Consolas" w:hAnsi="Consolas" w:eastAsia="Consolas"/>
          <w:sz w:val="18"/>
        </w:rPr>
        <w:t>terraform init</w:t>
        <w:br/>
        <w:t>terraform plan -var-file=terraform.tfvars</w:t>
        <w:br/>
        <w:t>terraform apply -var-file=terraform.tfvars</w:t>
        <w:br/>
      </w:r>
    </w:p>
    <w:p>
      <w:pPr>
        <w:pStyle w:val="Heading1"/>
      </w:pPr>
      <w:r>
        <w:t>6) How to switch Blue/Green</w:t>
      </w:r>
    </w:p>
    <w:p>
      <w:r>
        <w:t>GKE switch traffic: update gke_active_color in tfvars (blue -&gt; green) and apply.</w:t>
      </w:r>
    </w:p>
    <w:p>
      <w:r>
        <w:rPr>
          <w:rFonts w:ascii="Consolas" w:hAnsi="Consolas" w:eastAsia="Consolas"/>
          <w:sz w:val="18"/>
        </w:rPr>
        <w:t># terraform.tfvars</w:t>
        <w:br/>
        <w:t># gke_active_color = "green"</w:t>
        <w:br/>
        <w:br/>
        <w:t>terraform apply -var-file=terraform.tfvars</w:t>
        <w:br/>
      </w:r>
    </w:p>
    <w:p>
      <w:r>
        <w:t>GCE switch traffic: update gce_active_color in tfvars (blue -&gt; green) and apply. This re-points the LB backend to the selected MIG.</w:t>
      </w:r>
    </w:p>
    <w:p>
      <w:r>
        <w:rPr>
          <w:rFonts w:ascii="Consolas" w:hAnsi="Consolas" w:eastAsia="Consolas"/>
          <w:sz w:val="18"/>
        </w:rPr>
        <w:t># terraform.tfvars</w:t>
        <w:br/>
        <w:t># gce_active_color = "green"</w:t>
        <w:br/>
        <w:br/>
        <w:t>terraform apply -var-file=terraform.tfvars</w:t>
        <w:br/>
      </w:r>
    </w:p>
    <w:p>
      <w:pPr>
        <w:pStyle w:val="Heading1"/>
      </w:pPr>
      <w:r>
        <w:t>7) How to switch platform (srini23.com GKE &lt;-&gt; GCE)</w:t>
      </w:r>
    </w:p>
    <w:p>
      <w:r>
        <w:t>Update active_platform in tfvars and apply. Terraform will update Cloudflare A record for srini23.com to the correct static IP.</w:t>
      </w:r>
    </w:p>
    <w:p>
      <w:r>
        <w:rPr>
          <w:rFonts w:ascii="Consolas" w:hAnsi="Consolas" w:eastAsia="Consolas"/>
          <w:sz w:val="18"/>
        </w:rPr>
        <w:t># terraform.tfvars</w:t>
        <w:br/>
        <w:t># active_platform = "gce"   # or "gke"</w:t>
        <w:br/>
        <w:br/>
        <w:t>terraform apply -var-file=terraform.tfvars</w:t>
        <w:br/>
      </w:r>
    </w:p>
    <w:p>
      <w:pPr>
        <w:pStyle w:val="Heading1"/>
      </w:pPr>
      <w:r>
        <w:t>8) Rolling update &amp; rolling restart (runbook commands)</w:t>
      </w:r>
    </w:p>
    <w:p>
      <w:r>
        <w:t>Terraform handles desired-state deployment. For operational runbook steps:</w:t>
      </w:r>
    </w:p>
    <w:p>
      <w:r>
        <w:t>GKE rolling update (update green image tag):</w:t>
      </w:r>
    </w:p>
    <w:p>
      <w:r>
        <w:rPr>
          <w:rFonts w:ascii="Consolas" w:hAnsi="Consolas" w:eastAsia="Consolas"/>
          <w:sz w:val="18"/>
        </w:rPr>
        <w:t>kubectl -n nginx-bg set image deployment/nginx-green nginx=2823/nginx-app:v3</w:t>
        <w:br/>
        <w:t>kubectl -n nginx-bg rollout status deployment/nginx-green</w:t>
        <w:br/>
      </w:r>
    </w:p>
    <w:p>
      <w:r>
        <w:t>GKE rolling restart:</w:t>
      </w:r>
    </w:p>
    <w:p>
      <w:r>
        <w:rPr>
          <w:rFonts w:ascii="Consolas" w:hAnsi="Consolas" w:eastAsia="Consolas"/>
          <w:sz w:val="18"/>
        </w:rPr>
        <w:t>kubectl -n nginx-bg rollout restart deployment/nginx-green</w:t>
        <w:br/>
        <w:t>kubectl -n nginx-bg rollout status deployment/nginx-green</w:t>
        <w:br/>
      </w:r>
    </w:p>
    <w:p>
      <w:r>
        <w:t>GCE rolling update / restart examples:</w:t>
      </w:r>
    </w:p>
    <w:p>
      <w:r>
        <w:rPr>
          <w:rFonts w:ascii="Consolas" w:hAnsi="Consolas" w:eastAsia="Consolas"/>
          <w:sz w:val="18"/>
        </w:rPr>
        <w:t># Rolling update MIG (example)</w:t>
        <w:br/>
        <w:t>gcloud compute instance-groups managed rolling-action start-update nginx-green-mig   --version=template=&lt;NEW_TEMPLATE&gt; --max-surge=1 --max-unavailable=0 --zone us-central1-a</w:t>
        <w:br/>
        <w:br/>
        <w:t># Rolling replace (safe rolling restart by recreate)</w:t>
        <w:br/>
        <w:t>gcloud compute instance-groups managed rolling-action replace nginx-green-mig   --max-surge=1 --max-unavailable=0 --zone us-central1-a</w:t>
        <w:br/>
      </w:r>
    </w:p>
    <w:p>
      <w:pPr>
        <w:pStyle w:val="Heading1"/>
      </w:pPr>
      <w:r>
        <w:t>9) Access Grafana / Prometheus / Alertmanager</w:t>
      </w:r>
    </w:p>
    <w:p>
      <w:r>
        <w:t>Port-forward examples (run locally):</w:t>
      </w:r>
    </w:p>
    <w:p>
      <w:r>
        <w:rPr>
          <w:rFonts w:ascii="Consolas" w:hAnsi="Consolas" w:eastAsia="Consolas"/>
          <w:sz w:val="18"/>
        </w:rPr>
        <w:t>kubectl -n monitoring port-forward svc/kps-grafana 3000:80</w:t>
        <w:br/>
        <w:t>kubectl -n monitoring port-forward svc/kps-kube-prometheus-stack-prometheus 9090:9090</w:t>
        <w:br/>
        <w:t>kubectl -n monitoring port-forward svc/kps-kube-prometheus-stack-alertmanager 9093:9093</w:t>
        <w:br/>
      </w:r>
    </w:p>
    <w:p>
      <w:pPr>
        <w:pStyle w:val="Heading1"/>
      </w:pPr>
      <w:r>
        <w:t>10) Notes &amp; troubleshooting</w:t>
      </w:r>
    </w:p>
    <w:p>
      <w:pPr>
        <w:pStyle w:val="ListBullet"/>
      </w:pPr>
      <w:r>
        <w:t>Cloudflare record must be DNS-only (proxied=false). If proxied is enabled, Google-managed certificates can remain in provisioning.</w:t>
      </w:r>
    </w:p>
    <w:p>
      <w:pPr>
        <w:pStyle w:val="ListBullet"/>
      </w:pPr>
      <w:r>
        <w:t>Compute managed SSL certs and GKE managed certs become ACTIVE only after DNS points to the correct load balancer IP and propagation completes.</w:t>
      </w:r>
    </w:p>
    <w:p>
      <w:pPr>
        <w:pStyle w:val="ListBullet"/>
      </w:pPr>
      <w:r>
        <w:t>If you already created resources manually, import them into Terraform state or delete and let Terraform create them to avoid conflicts.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BV, Srini</dc:creator>
  <keywords/>
  <dc:description>generated by python-docx</dc:description>
  <lastModifiedBy>BV, Srini</lastModifiedBy>
  <revision>1</revision>
  <dcterms:created xsi:type="dcterms:W3CDTF">2026-05-24T12:22:29.3285426Z</dcterms:created>
  <dcterms:modified xsi:type="dcterms:W3CDTF">2026-05-24T12:22:29.3285426Z</dcterms:modified>
  <category/>
</coreProperties>
</file>